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D040" w14:textId="77777777" w:rsidR="004B5B1D" w:rsidRPr="007F4E1A" w:rsidRDefault="00000000">
      <w:pPr>
        <w:pStyle w:val="a8"/>
        <w:rPr>
          <w:sz w:val="36"/>
          <w:szCs w:val="36"/>
        </w:rPr>
      </w:pPr>
      <w:r w:rsidRPr="007F4E1A">
        <w:rPr>
          <w:rFonts w:ascii="맑은 고딕" w:eastAsia="맑은 고딕" w:hAnsi="맑은 고딕"/>
          <w:color w:val="000000"/>
          <w:sz w:val="36"/>
          <w:szCs w:val="36"/>
        </w:rPr>
        <w:t>K-means clustering을 위한 FPU IP 설계</w:t>
      </w:r>
    </w:p>
    <w:p w14:paraId="4B321C70" w14:textId="77777777" w:rsidR="004B5B1D" w:rsidRDefault="007F4E1A" w:rsidP="007F4E1A">
      <w:pPr>
        <w:rPr>
          <w:lang w:eastAsia="ko-KR"/>
        </w:rPr>
      </w:pPr>
      <w:r>
        <w:rPr>
          <w:rFonts w:hint="eastAsia"/>
          <w:lang w:eastAsia="ko-KR"/>
        </w:rPr>
        <w:t>20211157 서준상</w:t>
      </w:r>
    </w:p>
    <w:p w14:paraId="5C79D1D2" w14:textId="77777777" w:rsidR="004B5B1D" w:rsidRPr="007F4E1A" w:rsidRDefault="00000000">
      <w:pPr>
        <w:pStyle w:val="1"/>
        <w:rPr>
          <w:sz w:val="24"/>
          <w:szCs w:val="24"/>
          <w:lang w:eastAsia="ko-KR"/>
        </w:rPr>
      </w:pP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Step 1. FPU 모듈 동작 확인 (RTL Simulation)</w:t>
      </w:r>
    </w:p>
    <w:p w14:paraId="48735D06" w14:textId="77777777" w:rsidR="004B5B1D" w:rsidRDefault="00000000">
      <w:pPr>
        <w:rPr>
          <w:lang w:eastAsia="ko-KR"/>
        </w:rPr>
      </w:pPr>
      <w:r>
        <w:rPr>
          <w:lang w:eastAsia="ko-KR"/>
        </w:rPr>
        <w:t>IEEE-754 단정밀도 FPU 모듈(adder/multiplier/divider)을 이용해 사칙연산을 제어하는 fpu_top.v를 작성하고, 테스트벤치로 fadd/fsub/fmult/fdiv 결과를 IEEE-754 기대값과 비교하여 RTL 시뮬레이션으로 검증하였다.</w:t>
      </w:r>
    </w:p>
    <w:p w14:paraId="0CC49310" w14:textId="77777777" w:rsidR="004B5B1D" w:rsidRPr="007F4E1A" w:rsidRDefault="00000000">
      <w:pPr>
        <w:pStyle w:val="21"/>
        <w:rPr>
          <w:sz w:val="24"/>
          <w:szCs w:val="24"/>
          <w:lang w:eastAsia="ko-KR"/>
        </w:rPr>
      </w:pP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1.1 작성한 코드 (fpu_top.v</w:t>
      </w:r>
      <w:r w:rsidR="007F4E1A">
        <w:rPr>
          <w:rFonts w:ascii="맑은 고딕" w:eastAsia="맑은 고딕" w:hAnsi="맑은 고딕" w:hint="eastAsia"/>
          <w:color w:val="000000"/>
          <w:sz w:val="24"/>
          <w:szCs w:val="24"/>
          <w:lang w:eastAsia="ko-KR"/>
        </w:rPr>
        <w:t xml:space="preserve"> 핵심 부분</w:t>
      </w: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)</w:t>
      </w:r>
    </w:p>
    <w:p w14:paraId="6C4A8528" w14:textId="77777777" w:rsidR="004B5B1D" w:rsidRDefault="00000000">
      <w:pPr>
        <w:rPr>
          <w:lang w:eastAsia="ko-KR"/>
        </w:rPr>
      </w:pPr>
      <w:r>
        <w:rPr>
          <w:lang w:eastAsia="ko-KR"/>
        </w:rPr>
        <w:t>덧셈/곱셈/나눗셈은 각 모듈을 하나씩만 인스턴스화하고, 뺄셈은 x − y = x + (−y) 이므로 피연산자 b의 부호비트를 반전하여 가산기로 처리한다. 아래는 연산 선택(FSM) 부분이다.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B5B1D" w14:paraId="0620CBF3" w14:textId="77777777">
        <w:tc>
          <w:tcPr>
            <w:tcW w:w="8640" w:type="dxa"/>
          </w:tcPr>
          <w:p w14:paraId="01E34027" w14:textId="77777777" w:rsidR="00035AA7" w:rsidRDefault="00000000">
            <w:r>
              <w:rPr>
                <w:rFonts w:ascii="Consolas" w:eastAsia="Consolas" w:hAnsi="Consolas"/>
                <w:sz w:val="17"/>
                <w:lang w:eastAsia="ko-KR"/>
              </w:rPr>
              <w:t xml:space="preserve">            </w:t>
            </w:r>
            <w:r>
              <w:rPr>
                <w:rFonts w:ascii="Consolas" w:eastAsia="Consolas" w:hAnsi="Consolas"/>
                <w:sz w:val="17"/>
              </w:rPr>
              <w:t>case (state)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S_IDLE: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a_done &lt;= 1'b0;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b_done &lt;= 1'b0;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if (request_fadd)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op_sel &lt;= OP_ADD; oper_a &lt;= var_x; oper_b &lt;= var_y;                      state &lt;= S_RUN;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else if (request_fsub)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// 뺄셈 : y 부호비트만 뒤집어서 덧셈기로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op_sel &lt;= OP_ADD; oper_a &lt;= var_x; oper_b &lt;= {~var_y[31], var_y[30:0]};  state &lt;= S_RUN;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else if (request_fmult)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op_sel &lt;= OP_MUL; oper_a &lt;= var_x; oper_b &lt;= var_y;                      state &lt;= S_RUN;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else if (request_fdiv)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op_sel &lt;= OP_DIV; oper_a &lt;= var_x; oper_b &lt;= var_y;                      state &lt;= S_RUN;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end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S_RUN: begin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if (sel_a_ack) a_done &lt;= 1'b1;   // 입력 a 받아들여짐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if (sel_b_ack) b_done &lt;= 1'b1;   // 입력 b 받아들여짐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if (sel_z_stb) begin             // 결과 나옴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var_z &lt;= sel_z;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done  &lt;= 1'b1;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    state &lt;= S_IDLE;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    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end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    default: state &lt;= S_IDLE;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    endcase</w:t>
            </w:r>
          </w:p>
        </w:tc>
      </w:tr>
    </w:tbl>
    <w:p w14:paraId="333CCA19" w14:textId="77777777" w:rsidR="004B5B1D" w:rsidRDefault="00000000">
      <w:pPr>
        <w:rPr>
          <w:lang w:eastAsia="ko-KR"/>
        </w:rPr>
      </w:pPr>
      <w:r>
        <w:rPr>
          <w:lang w:eastAsia="ko-KR"/>
        </w:rPr>
        <w:lastRenderedPageBreak/>
        <w:t>세 모듈은 각각 하나씩만 인스턴스화한다(중복 없음).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B5B1D" w14:paraId="398C7AF5" w14:textId="77777777">
        <w:tc>
          <w:tcPr>
            <w:tcW w:w="8640" w:type="dxa"/>
          </w:tcPr>
          <w:p w14:paraId="3E2200FB" w14:textId="77777777" w:rsidR="004B5B1D" w:rsidRDefault="00000000">
            <w:r>
              <w:rPr>
                <w:rFonts w:ascii="Consolas" w:eastAsia="Consolas" w:hAnsi="Consolas"/>
                <w:sz w:val="17"/>
                <w:lang w:eastAsia="ko-KR"/>
              </w:rPr>
              <w:t xml:space="preserve">    </w:t>
            </w:r>
            <w:r>
              <w:rPr>
                <w:rFonts w:ascii="Consolas" w:eastAsia="Consolas" w:hAnsi="Consolas"/>
                <w:sz w:val="17"/>
              </w:rPr>
              <w:t>fpu_adder u_adder (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.clk(clk), .rstnn(rstnn),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.input_a(in_a), .input_a_stb(add_a_stb), .input_a_ack(add_a_ack),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.input_b(in_b), .input_b_stb(add_b_stb), .input_b_ack(add_b_ack),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.output_z(add_z), .output_z_stb(add_z_stb), .output_z_ack(add_z_ack)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fpu_multiplier u_mult (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.clk(clk), .rstnn(rstnn),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.input_a(in_a), .input_a_stb(mul_a_stb), .input_a_ack(mul_a_ack),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.input_b(in_b), .input_b_stb(mul_b_stb), .input_b_ack(mul_b_ack),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.output_z(mul_z), .output_z_stb(mul_z_stb), .output_z_ack(mul_z_ack)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fpu_divider u_div (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.clk(clk), .rstnn(rstnn),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.input_a(in_a), .input_a_stb(div_a_stb), .input_a_ack(div_a_ack),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.input_b(in_b), .input_b_stb(div_b_stb), .input_b_ack(div_b_ack),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.output_z(div_z), .output_z_stb(div_z_stb), .output_z_ack(div_z_ack)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);</w:t>
            </w:r>
          </w:p>
        </w:tc>
      </w:tr>
    </w:tbl>
    <w:p w14:paraId="5D55DC06" w14:textId="77777777" w:rsidR="004B5B1D" w:rsidRDefault="004B5B1D"/>
    <w:p w14:paraId="41E6B5E9" w14:textId="77777777" w:rsidR="004B5B1D" w:rsidRPr="007F4E1A" w:rsidRDefault="00000000">
      <w:pPr>
        <w:pStyle w:val="21"/>
        <w:rPr>
          <w:sz w:val="24"/>
          <w:szCs w:val="24"/>
          <w:lang w:eastAsia="ko-KR"/>
        </w:rPr>
      </w:pP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1.2 작성한 코드 (testbench 핵심</w:t>
      </w:r>
      <w:r w:rsidR="007F4E1A">
        <w:rPr>
          <w:rFonts w:ascii="맑은 고딕" w:eastAsia="맑은 고딕" w:hAnsi="맑은 고딕" w:hint="eastAsia"/>
          <w:color w:val="000000"/>
          <w:sz w:val="24"/>
          <w:szCs w:val="24"/>
          <w:lang w:eastAsia="ko-KR"/>
        </w:rPr>
        <w:t xml:space="preserve"> 부분</w:t>
      </w: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)</w:t>
      </w:r>
    </w:p>
    <w:p w14:paraId="4ADD7C6B" w14:textId="77777777" w:rsidR="004B5B1D" w:rsidRDefault="00000000">
      <w:pPr>
        <w:rPr>
          <w:lang w:eastAsia="ko-KR"/>
        </w:rPr>
      </w:pPr>
      <w:r>
        <w:rPr>
          <w:lang w:eastAsia="ko-KR"/>
        </w:rPr>
        <w:t>테스트벤치는 x=14.53, y=87.91을 입력하고 4개 연산을 차례로 요청한 뒤 var_z를 기대값과 비교한다.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B5B1D" w14:paraId="0D8ADA77" w14:textId="77777777">
        <w:tc>
          <w:tcPr>
            <w:tcW w:w="8640" w:type="dxa"/>
          </w:tcPr>
          <w:p w14:paraId="2DFAE75E" w14:textId="77777777" w:rsidR="004B5B1D" w:rsidRDefault="00000000">
            <w:r>
              <w:rPr>
                <w:rFonts w:ascii="Consolas" w:eastAsia="Consolas" w:hAnsi="Consolas"/>
                <w:sz w:val="17"/>
                <w:lang w:eastAsia="ko-KR"/>
              </w:rPr>
              <w:t xml:space="preserve">        </w:t>
            </w:r>
            <w:r>
              <w:rPr>
                <w:rFonts w:ascii="Consolas" w:eastAsia="Consolas" w:hAnsi="Consolas"/>
                <w:sz w:val="17"/>
              </w:rPr>
              <w:t>$display("=== fpu_top RTL simulation : x=32'h%08X (14.53), y=32'h%08X (87.91) ===", X, Y);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do_op(4'b0001, EXP_ADD, "fadd  (x+y)");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do_op(4'b0010, EXP_SUB, "fsub  (x-y)");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do_op(4'b0100, EXP_MUL, "fmult (x*y)");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    do_op(4'b1000, EXP_DIV, "fdiv  (x/y)");</w:t>
            </w:r>
          </w:p>
        </w:tc>
      </w:tr>
    </w:tbl>
    <w:p w14:paraId="22EBCE7D" w14:textId="77777777" w:rsidR="004B5B1D" w:rsidRDefault="004B5B1D"/>
    <w:p w14:paraId="4B5D6149" w14:textId="77777777" w:rsidR="004B5B1D" w:rsidRPr="007F4E1A" w:rsidRDefault="00000000">
      <w:pPr>
        <w:pStyle w:val="21"/>
        <w:rPr>
          <w:sz w:val="24"/>
          <w:szCs w:val="24"/>
          <w:lang w:eastAsia="ko-KR"/>
        </w:rPr>
      </w:pPr>
      <w:r w:rsidRPr="007F4E1A">
        <w:rPr>
          <w:rFonts w:ascii="맑은 고딕" w:eastAsia="맑은 고딕" w:hAnsi="맑은 고딕"/>
          <w:color w:val="000000"/>
          <w:sz w:val="24"/>
          <w:szCs w:val="24"/>
          <w:lang w:eastAsia="ko-KR"/>
        </w:rPr>
        <w:t>1.3 시뮬레이션 결과</w:t>
      </w:r>
    </w:p>
    <w:p w14:paraId="5869F91F" w14:textId="77777777" w:rsidR="004B5B1D" w:rsidRDefault="00000000">
      <w:pPr>
        <w:rPr>
          <w:lang w:eastAsia="ko-KR"/>
        </w:rPr>
      </w:pPr>
      <w:r>
        <w:rPr>
          <w:lang w:eastAsia="ko-KR"/>
        </w:rPr>
        <w:t>4종 연산이 모두 IEEE-754 기대값과 일치하였다</w:t>
      </w:r>
      <w:r w:rsidR="007F4E1A">
        <w:rPr>
          <w:rFonts w:hint="eastAsia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5B1D" w14:paraId="45FD5CA5" w14:textId="77777777">
        <w:tc>
          <w:tcPr>
            <w:tcW w:w="2880" w:type="dxa"/>
          </w:tcPr>
          <w:p w14:paraId="7486FEAA" w14:textId="77777777" w:rsidR="004B5B1D" w:rsidRDefault="00000000">
            <w:r>
              <w:rPr>
                <w:b/>
                <w:sz w:val="20"/>
              </w:rPr>
              <w:t>연산</w:t>
            </w:r>
          </w:p>
        </w:tc>
        <w:tc>
          <w:tcPr>
            <w:tcW w:w="2880" w:type="dxa"/>
          </w:tcPr>
          <w:p w14:paraId="79E4A8E1" w14:textId="77777777" w:rsidR="004B5B1D" w:rsidRDefault="00000000">
            <w:r>
              <w:rPr>
                <w:b/>
                <w:sz w:val="20"/>
              </w:rPr>
              <w:t>결과</w:t>
            </w:r>
          </w:p>
        </w:tc>
        <w:tc>
          <w:tcPr>
            <w:tcW w:w="2880" w:type="dxa"/>
          </w:tcPr>
          <w:p w14:paraId="542FB9F2" w14:textId="77777777" w:rsidR="004B5B1D" w:rsidRDefault="00000000">
            <w:r>
              <w:rPr>
                <w:b/>
                <w:sz w:val="20"/>
              </w:rPr>
              <w:t>hex</w:t>
            </w:r>
          </w:p>
        </w:tc>
      </w:tr>
      <w:tr w:rsidR="004B5B1D" w14:paraId="6BFF91F8" w14:textId="77777777">
        <w:tc>
          <w:tcPr>
            <w:tcW w:w="2880" w:type="dxa"/>
          </w:tcPr>
          <w:p w14:paraId="23D7F6B7" w14:textId="77777777" w:rsidR="004B5B1D" w:rsidRDefault="00000000">
            <w:r>
              <w:rPr>
                <w:sz w:val="20"/>
              </w:rPr>
              <w:t>fadd (x+y)</w:t>
            </w:r>
          </w:p>
        </w:tc>
        <w:tc>
          <w:tcPr>
            <w:tcW w:w="2880" w:type="dxa"/>
          </w:tcPr>
          <w:p w14:paraId="2F209CFA" w14:textId="77777777" w:rsidR="004B5B1D" w:rsidRDefault="00000000">
            <w:r>
              <w:rPr>
                <w:sz w:val="20"/>
              </w:rPr>
              <w:t>102.44</w:t>
            </w:r>
          </w:p>
        </w:tc>
        <w:tc>
          <w:tcPr>
            <w:tcW w:w="2880" w:type="dxa"/>
          </w:tcPr>
          <w:p w14:paraId="1132FC23" w14:textId="77777777" w:rsidR="004B5B1D" w:rsidRDefault="00000000">
            <w:r>
              <w:rPr>
                <w:sz w:val="20"/>
              </w:rPr>
              <w:t>0x42CCE148</w:t>
            </w:r>
          </w:p>
        </w:tc>
      </w:tr>
      <w:tr w:rsidR="004B5B1D" w14:paraId="40BAF8E6" w14:textId="77777777">
        <w:tc>
          <w:tcPr>
            <w:tcW w:w="2880" w:type="dxa"/>
          </w:tcPr>
          <w:p w14:paraId="468FCD55" w14:textId="77777777" w:rsidR="004B5B1D" w:rsidRDefault="00000000">
            <w:r>
              <w:rPr>
                <w:sz w:val="20"/>
              </w:rPr>
              <w:t>fsub (x-y)</w:t>
            </w:r>
          </w:p>
        </w:tc>
        <w:tc>
          <w:tcPr>
            <w:tcW w:w="2880" w:type="dxa"/>
          </w:tcPr>
          <w:p w14:paraId="15C501A2" w14:textId="77777777" w:rsidR="004B5B1D" w:rsidRDefault="00000000">
            <w:r>
              <w:rPr>
                <w:sz w:val="20"/>
              </w:rPr>
              <w:t>-73.38</w:t>
            </w:r>
          </w:p>
        </w:tc>
        <w:tc>
          <w:tcPr>
            <w:tcW w:w="2880" w:type="dxa"/>
          </w:tcPr>
          <w:p w14:paraId="41DC6FD4" w14:textId="77777777" w:rsidR="004B5B1D" w:rsidRDefault="00000000">
            <w:r>
              <w:rPr>
                <w:sz w:val="20"/>
              </w:rPr>
              <w:t>0xC292C290</w:t>
            </w:r>
          </w:p>
        </w:tc>
      </w:tr>
      <w:tr w:rsidR="004B5B1D" w14:paraId="5031F42D" w14:textId="77777777">
        <w:tc>
          <w:tcPr>
            <w:tcW w:w="2880" w:type="dxa"/>
          </w:tcPr>
          <w:p w14:paraId="5FEB6412" w14:textId="77777777" w:rsidR="004B5B1D" w:rsidRDefault="00000000">
            <w:r>
              <w:rPr>
                <w:sz w:val="20"/>
              </w:rPr>
              <w:t>fmult (x*y)</w:t>
            </w:r>
          </w:p>
        </w:tc>
        <w:tc>
          <w:tcPr>
            <w:tcW w:w="2880" w:type="dxa"/>
          </w:tcPr>
          <w:p w14:paraId="646B028B" w14:textId="77777777" w:rsidR="004B5B1D" w:rsidRDefault="00000000">
            <w:r>
              <w:rPr>
                <w:sz w:val="20"/>
              </w:rPr>
              <w:t>1277.33</w:t>
            </w:r>
          </w:p>
        </w:tc>
        <w:tc>
          <w:tcPr>
            <w:tcW w:w="2880" w:type="dxa"/>
          </w:tcPr>
          <w:p w14:paraId="784D7FEF" w14:textId="77777777" w:rsidR="004B5B1D" w:rsidRDefault="00000000">
            <w:r>
              <w:rPr>
                <w:sz w:val="20"/>
              </w:rPr>
              <w:t>0x449FAAA2</w:t>
            </w:r>
          </w:p>
        </w:tc>
      </w:tr>
      <w:tr w:rsidR="004B5B1D" w14:paraId="6F39585A" w14:textId="77777777">
        <w:tc>
          <w:tcPr>
            <w:tcW w:w="2880" w:type="dxa"/>
          </w:tcPr>
          <w:p w14:paraId="27714208" w14:textId="77777777" w:rsidR="004B5B1D" w:rsidRDefault="00000000">
            <w:r>
              <w:rPr>
                <w:sz w:val="20"/>
              </w:rPr>
              <w:t>fdiv (x/y)</w:t>
            </w:r>
          </w:p>
        </w:tc>
        <w:tc>
          <w:tcPr>
            <w:tcW w:w="2880" w:type="dxa"/>
          </w:tcPr>
          <w:p w14:paraId="3EFF0506" w14:textId="77777777" w:rsidR="004B5B1D" w:rsidRDefault="00000000">
            <w:r>
              <w:rPr>
                <w:sz w:val="20"/>
              </w:rPr>
              <w:t>0.165283</w:t>
            </w:r>
          </w:p>
        </w:tc>
        <w:tc>
          <w:tcPr>
            <w:tcW w:w="2880" w:type="dxa"/>
          </w:tcPr>
          <w:p w14:paraId="58708208" w14:textId="77777777" w:rsidR="004B5B1D" w:rsidRDefault="00000000">
            <w:r>
              <w:rPr>
                <w:sz w:val="20"/>
              </w:rPr>
              <w:t>0x3E293FDC</w:t>
            </w:r>
          </w:p>
        </w:tc>
      </w:tr>
    </w:tbl>
    <w:p w14:paraId="05FF60AC" w14:textId="77777777" w:rsidR="004B5B1D" w:rsidRDefault="004B5B1D"/>
    <w:p w14:paraId="312C5038" w14:textId="77777777" w:rsidR="004B5B1D" w:rsidRDefault="00000000">
      <w:pPr>
        <w:rPr>
          <w:lang w:eastAsia="ko-KR"/>
        </w:rPr>
      </w:pPr>
      <w:r>
        <w:rPr>
          <w:b/>
          <w:lang w:eastAsia="ko-KR"/>
        </w:rPr>
        <w:lastRenderedPageBreak/>
        <w:t>[</w:t>
      </w:r>
      <w:r w:rsidR="00524B7E">
        <w:rPr>
          <w:rFonts w:hint="eastAsia"/>
          <w:b/>
          <w:lang w:eastAsia="ko-KR"/>
        </w:rPr>
        <w:t>Fig</w:t>
      </w:r>
      <w:r>
        <w:rPr>
          <w:b/>
          <w:lang w:eastAsia="ko-KR"/>
        </w:rPr>
        <w:t xml:space="preserve"> 1] 시뮬레이션 결과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B5B1D" w14:paraId="7354730B" w14:textId="77777777">
        <w:trPr>
          <w:trHeight w:val="2835"/>
        </w:trPr>
        <w:tc>
          <w:tcPr>
            <w:tcW w:w="8640" w:type="dxa"/>
          </w:tcPr>
          <w:p w14:paraId="0C0E54DB" w14:textId="77777777" w:rsidR="004B5B1D" w:rsidRDefault="00B447B5">
            <w:pPr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177B552" wp14:editId="365ECF0D">
                  <wp:extent cx="3816626" cy="754932"/>
                  <wp:effectExtent l="0" t="0" r="0" b="7620"/>
                  <wp:docPr id="7050639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639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980" cy="76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A073D" w14:textId="77777777" w:rsidR="00B447B5" w:rsidRDefault="00B447B5">
            <w:pPr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1BCD091" wp14:editId="0B56A998">
                  <wp:extent cx="5341989" cy="962108"/>
                  <wp:effectExtent l="0" t="0" r="0" b="9525"/>
                  <wp:docPr id="396794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94791" name=""/>
                          <pic:cNvPicPr/>
                        </pic:nvPicPr>
                        <pic:blipFill rotWithShape="1">
                          <a:blip r:embed="rId9"/>
                          <a:srcRect r="15507" b="67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082" cy="968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4B5B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BA53" w14:textId="77777777" w:rsidR="00AD5615" w:rsidRDefault="00AD5615" w:rsidP="00223FEC">
      <w:pPr>
        <w:spacing w:after="0" w:line="240" w:lineRule="auto"/>
      </w:pPr>
      <w:r>
        <w:separator/>
      </w:r>
    </w:p>
  </w:endnote>
  <w:endnote w:type="continuationSeparator" w:id="0">
    <w:p w14:paraId="52352225" w14:textId="77777777" w:rsidR="00AD5615" w:rsidRDefault="00AD5615" w:rsidP="00223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8FDF" w14:textId="77777777" w:rsidR="00AD5615" w:rsidRDefault="00AD5615" w:rsidP="00223FEC">
      <w:pPr>
        <w:spacing w:after="0" w:line="240" w:lineRule="auto"/>
      </w:pPr>
      <w:r>
        <w:separator/>
      </w:r>
    </w:p>
  </w:footnote>
  <w:footnote w:type="continuationSeparator" w:id="0">
    <w:p w14:paraId="46EAA784" w14:textId="77777777" w:rsidR="00AD5615" w:rsidRDefault="00AD5615" w:rsidP="00223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138623">
    <w:abstractNumId w:val="8"/>
  </w:num>
  <w:num w:numId="2" w16cid:durableId="1920552701">
    <w:abstractNumId w:val="6"/>
  </w:num>
  <w:num w:numId="3" w16cid:durableId="1522860086">
    <w:abstractNumId w:val="5"/>
  </w:num>
  <w:num w:numId="4" w16cid:durableId="2011056337">
    <w:abstractNumId w:val="4"/>
  </w:num>
  <w:num w:numId="5" w16cid:durableId="515195626">
    <w:abstractNumId w:val="7"/>
  </w:num>
  <w:num w:numId="6" w16cid:durableId="1074205444">
    <w:abstractNumId w:val="3"/>
  </w:num>
  <w:num w:numId="7" w16cid:durableId="1000817039">
    <w:abstractNumId w:val="2"/>
  </w:num>
  <w:num w:numId="8" w16cid:durableId="1590313462">
    <w:abstractNumId w:val="1"/>
  </w:num>
  <w:num w:numId="9" w16cid:durableId="20074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AA7"/>
    <w:rsid w:val="0006063C"/>
    <w:rsid w:val="0015074B"/>
    <w:rsid w:val="00223FEC"/>
    <w:rsid w:val="0029639D"/>
    <w:rsid w:val="00326F90"/>
    <w:rsid w:val="004B5B1D"/>
    <w:rsid w:val="00524B7E"/>
    <w:rsid w:val="007F4E1A"/>
    <w:rsid w:val="00894DD8"/>
    <w:rsid w:val="00AA1D8D"/>
    <w:rsid w:val="00AD5615"/>
    <w:rsid w:val="00B447B5"/>
    <w:rsid w:val="00B47730"/>
    <w:rsid w:val="00B669FB"/>
    <w:rsid w:val="00BD0220"/>
    <w:rsid w:val="00CB0664"/>
    <w:rsid w:val="00DE0849"/>
    <w:rsid w:val="00F45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A2ED1E"/>
  <w14:defaultImageDpi w14:val="300"/>
  <w15:docId w15:val="{D7907FE5-1F3F-4DFC-B72A-4B5F593E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4B7E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1228</Words>
  <Characters>7005</Characters>
  <Application>Microsoft Office Word</Application>
  <DocSecurity>0</DocSecurity>
  <Lines>58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서준상</cp:lastModifiedBy>
  <cp:revision>5</cp:revision>
  <dcterms:created xsi:type="dcterms:W3CDTF">2013-12-23T23:15:00Z</dcterms:created>
  <dcterms:modified xsi:type="dcterms:W3CDTF">2026-06-23T09:23:00Z</dcterms:modified>
  <cp:category/>
</cp:coreProperties>
</file>