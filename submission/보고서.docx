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color w:val="000000"/>
        </w:rPr>
        <w:t>K-means clustering을 위한 FPU IP 설계 — 보고서</w:t>
      </w:r>
    </w:p>
    <w:p>
      <w:r>
        <w:rPr>
          <w:rFonts w:ascii="Malgun Gothic" w:hAnsi="Malgun Gothic" w:eastAsia="Malgun Gothic"/>
          <w:b w:val="0"/>
          <w:i w:val="0"/>
        </w:rPr>
        <w:t>학번/이름: __________ (작성 필요)</w:t>
      </w:r>
    </w:p>
    <w:p>
      <w:r>
        <w:rPr>
          <w:rFonts w:ascii="Malgun Gothic" w:hAnsi="Malgun Gothic" w:eastAsia="Malgun Gothic"/>
          <w:b w:val="0"/>
          <w:i w:val="0"/>
        </w:rPr>
        <w:t>플랫폼: RVX kmeans_fpu / FPGA: Arty S7-50 (Spartan-7 xc7s50csga324-1) + Pmod OLED RGB + OLIMEX ARM-USB-TINY-H JTAG</w:t>
      </w:r>
    </w:p>
    <w:p>
      <w:r>
        <w:rPr>
          <w:rFonts w:ascii="Malgun Gothic" w:hAnsi="Malgun Gothic" w:eastAsia="Malgun Gothic"/>
          <w:b w:val="0"/>
          <w:i/>
        </w:rPr>
        <w:t>각 [캡쳐 N] 박스에 직접 이미지를 붙여넣고, 그 아래 "캡쳐 방법"대로 진행한다.</w:t>
      </w:r>
    </w:p>
    <w:p>
      <w:r>
        <w:rPr>
          <w:rFonts w:ascii="Malgun Gothic" w:hAnsi="Malgun Gothic" w:eastAsia="Malgun Gothic"/>
          <w:b w:val="0"/>
          <w:i/>
        </w:rPr>
        <w:t>RTL 시뮬 콘솔/파형 캡쳐 절차는 RVX 사용법(documents 디지털회로및시스템설계 Ch12)에 그림과 함께 정리되어 있다. 요약: 콘솔 결과 = make &lt;app&gt;, 파형 = make &lt;app&gt;.debug_view (QuestaSim) → i_platform 에서 i_test1 우클릭 → Add Wave → 신호 우클릭 → Radix → float32 → Zoom Full(f).</w:t>
      </w:r>
    </w:p>
    <w:p>
      <w:pPr>
        <w:pStyle w:val="Heading1"/>
      </w:pPr>
      <w:r>
        <w:rPr>
          <w:rFonts w:ascii="Malgun Gothic" w:hAnsi="Malgun Gothic" w:eastAsia="Malgun Gothic"/>
          <w:color w:val="000000"/>
        </w:rPr>
        <w:t>Step 1 — FPU 모듈 동작 확인 (RTL Simulation)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1.1 목표</w:t>
      </w:r>
    </w:p>
    <w:p>
      <w:r>
        <w:rPr>
          <w:rFonts w:ascii="Malgun Gothic" w:hAnsi="Malgun Gothic" w:eastAsia="Malgun Gothic"/>
          <w:b w:val="0"/>
          <w:i w:val="0"/>
        </w:rPr>
        <w:t>제공된 IEEE-754 단정밀도 FPU 모듈(adder/multiplier/divider)의 stb/ack handshake 사용법을 익히고, 사칙연산 제어 로직 fpu_top.v의 최소 동작을 RTL 시뮬레이션으로 검증한다.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1.2 작성한 코드 — fpu_top.v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입력: clk, rstnn, var_x, var_y, request_fadd/fsub/fmult/fdiv (8개) / 출력: var_z, done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fpu_adder / fpu_multiplier / fpu_divider 를 각각 1개씩만 인스턴스화 (중복 금지)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뺄셈(fsub)은 별도 모듈 없이 x - y = x + (-y) 로 구현: 피연산자 b의 부호비트(bit31)를 반전하여 adder 사용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input_a/b_stb ↔ input_a/b_ack, output_z_stb ↔ output_z_ack handshake를 빠짐없이 사용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연산 완료 시 done을 1-cycle 펄스로 출력하여 상위(IP_TOP)가 결과 시점을 인지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1.3 검증 결과 (로컬 iverilog)</w:t>
      </w:r>
    </w:p>
    <w:p>
      <w:r>
        <w:rPr>
          <w:rFonts w:ascii="Malgun Gothic" w:hAnsi="Malgun Gothic" w:eastAsia="Malgun Gothic"/>
          <w:b w:val="0"/>
          <w:i w:val="0"/>
        </w:rPr>
        <w:t>입력 x=14.53(0x41687AE1), y=87.91(0x42AFD1EC) 기준, 4종 연산이 IEEE-754 기대값과 일치: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연산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결과(float)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hex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fadd (x+y)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102.44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0x42CCE148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fsub (x-y)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-73.38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0xC292C290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fmult (x*y)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1277.33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0x449FAAA2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fdiv (x/y)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0.165283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0x3E293FDC</w:t>
            </w:r>
          </w:p>
        </w:tc>
      </w:tr>
    </w:tbl>
    <w:p/>
    <w:p>
      <w:r>
        <w:rPr>
          <w:rFonts w:ascii="Malgun Gothic" w:hAnsi="Malgun Gothic" w:eastAsia="Malgun Gothic"/>
          <w:b/>
        </w:rPr>
        <w:t>[캡쳐 ①] fpu_top 시뮬레이션 콘솔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Git Bash에서: cd /c/k-means-clustering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bash hardware/sim/run.sh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→ 콘솔에 fadd/fsub/fmult/fdiv ... PASS 출력. 콘솔 창 전체를 캡쳐.</w:t>
      </w:r>
    </w:p>
    <w:p/>
    <w:p>
      <w:r>
        <w:rPr>
          <w:rFonts w:ascii="Malgun Gothic" w:hAnsi="Malgun Gothic" w:eastAsia="Malgun Gothic"/>
          <w:b/>
        </w:rPr>
        <w:t>[캡쳐 ①-2] (선택) fpu_top 파형 캡쳐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Step 1은 SoC와 무관한 standalone 검증이므로 로컬 시뮬 파형을 사용.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QuestaSim(또는 iverilog $dumpvars로 만든 VCD를 GTKWave)에서 var_x, var_y, var_z, done 추가 후 radix를 float32로 변경하여 캡쳐.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(RVX debug_view는 SoC 통합 단계인 Step 2/3에서 사용)</w:t>
      </w:r>
    </w:p>
    <w:p/>
    <w:p>
      <w:pPr>
        <w:pStyle w:val="Heading1"/>
      </w:pPr>
      <w:r>
        <w:rPr>
          <w:rFonts w:ascii="Malgun Gothic" w:hAnsi="Malgun Gothic" w:eastAsia="Malgun Gothic"/>
          <w:color w:val="000000"/>
        </w:rPr>
        <w:t>Step 2 — FPU IP 설계 + fpu_test (RTL Sim → FPGA)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2.1 목표</w:t>
      </w:r>
    </w:p>
    <w:p>
      <w:r>
        <w:rPr>
          <w:rFonts w:ascii="Malgun Gothic" w:hAnsi="Malgun Gothic" w:eastAsia="Malgun Gothic"/>
          <w:b w:val="0"/>
          <w:i w:val="0"/>
        </w:rPr>
        <w:t>fpu_top을 APB 슬레이브 IP(IP_TOP.v)에 통합하여 프로세서(ORCA)에 연결하고, 사칙연산 테스트 앱(fpu_test.c, 수정 금지)으로 동작을 검증한다.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2.2 작성한 부분 — IP_TOP.v (빈칸)</w:t>
      </w:r>
    </w:p>
    <w:p>
      <w:r>
        <w:rPr>
          <w:rFonts w:ascii="Malgun Gothic" w:hAnsi="Malgun Gothic" w:eastAsia="Malgun Gothic"/>
          <w:b w:val="0"/>
          <w:i w:val="0"/>
        </w:rPr>
        <w:t>레지스터 맵: 0x0=x, 0x4=y, 0x8=z(결과), 0xC W=fadd/R=fsub, 0x10 W=fmult/R=fdiv. 채운 핵심 3가지:</w:t>
      </w:r>
    </w:p>
    <w:p>
      <w:r>
        <w:rPr>
          <w:rFonts w:ascii="Malgun Gothic" w:hAnsi="Malgun Gothic" w:eastAsia="Malgun Gothic"/>
          <w:b/>
          <w:i w:val="0"/>
        </w:rPr>
        <w:t>① 결과 반영 — APB write가 아닌 경우, FPU 완료 시 결과를 z에 적재</w:t>
      </w:r>
    </w:p>
    <w:p>
      <w:pPr>
        <w:spacing w:after="80"/>
        <w:ind w:left="227"/>
      </w:pPr>
      <w:r>
        <w:rPr>
          <w:rFonts w:ascii="Consolas" w:hAnsi="Consolas" w:eastAsia="Consolas"/>
          <w:sz w:val="18"/>
        </w:rPr>
        <w:t>else if(fpu_done) var_z &lt;= fpu_z;</w:t>
      </w:r>
    </w:p>
    <w:p>
      <w:r>
        <w:rPr>
          <w:rFonts w:ascii="Malgun Gothic" w:hAnsi="Malgun Gothic" w:eastAsia="Malgun Gothic"/>
          <w:b/>
          <w:i w:val="0"/>
        </w:rPr>
        <w:t>② fpu_top 인스턴스 + 시작펄스/Busy FSM — 레벨로 유지되는 request(APB wait 동안)를 1-cycle start 펄스로 변환, 연산 중 busy 유지, 같은 접근에서 재트리거 방지(op_serviced).</w:t>
      </w:r>
    </w:p>
    <w:p>
      <w:r>
        <w:rPr>
          <w:rFonts w:ascii="Malgun Gothic" w:hAnsi="Malgun Gothic" w:eastAsia="Malgun Gothic"/>
          <w:b/>
          <w:i w:val="0"/>
        </w:rPr>
        <w:t>③ rpready_set wait-state — 연산 주소(0xC/0x10) 접근 중 결과 전까지 rpready=0으로 wait-state, 완료 시 1.</w:t>
      </w:r>
    </w:p>
    <w:p>
      <w:pPr>
        <w:spacing w:after="80"/>
        <w:ind w:left="227"/>
      </w:pPr>
      <w:r>
        <w:rPr>
          <w:rFonts w:ascii="Consolas" w:hAnsi="Consolas" w:eastAsia="Consolas"/>
          <w:sz w:val="18"/>
        </w:rPr>
        <w:t>if(rpsel &amp;&amp; op_addr &amp;&amp; !op_serviced) rpready_set &lt;= 0; // 연산중 -&gt; wait</w:t>
      </w:r>
      <w:r>
        <w:br/>
      </w:r>
      <w:r>
        <w:rPr>
          <w:rFonts w:ascii="Consolas" w:hAnsi="Consolas" w:eastAsia="Consolas"/>
          <w:sz w:val="18"/>
        </w:rPr>
        <w:t>else                                 rpready_set &lt;= 1; // 정상/완료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2.3 SoC 연결 (글루코드)</w:t>
      </w:r>
    </w:p>
    <w:p>
      <w:r>
        <w:rPr>
          <w:rFonts w:ascii="Malgun Gothic" w:hAnsi="Malgun Gothic" w:eastAsia="Malgun Gothic"/>
          <w:b w:val="0"/>
          <w:i w:val="0"/>
        </w:rPr>
        <w:t>RVX make syn이 생성한 user/rtl/include/kmeans_fpu_user_region.vh의 주석 템플릿을 IP_TOP(i_test1) 인스턴스로 연결하여 uNoC(APB)와 special IP를 결선. i_test1 슬레이브 base = 0xE2020000.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2.4 검증 결과 — RTL Simulation</w:t>
      </w:r>
    </w:p>
    <w:p>
      <w:r>
        <w:rPr>
          <w:rFonts w:ascii="Malgun Gothic" w:hAnsi="Malgun Gothic" w:eastAsia="Malgun Gothic"/>
          <w:b w:val="0"/>
          <w:i w:val="0"/>
        </w:rPr>
        <w:t>입력 x=14.53, y=87.91 → fadd 102.44 / fsub -73.38 / fmult 1277.33 / fdiv 0.17(%.2f). Errors 0.</w:t>
      </w:r>
    </w:p>
    <w:p>
      <w:r>
        <w:rPr>
          <w:rFonts w:ascii="Malgun Gothic" w:hAnsi="Malgun Gothic" w:eastAsia="Malgun Gothic"/>
          <w:b/>
        </w:rPr>
        <w:t>[캡쳐 ②] fpu_test RTL 시뮬레이션 콘솔 ([SIM@RTL])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cmd에서: cd C:\rvx_lec_hw\platform\kmeans_fpu\sim_rtl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make fpu_test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→ 출력 끝의 [SIM@RTL] 블록(x : 14.53 ... fdiv : 0.17)을 캡쳐.</w:t>
      </w:r>
    </w:p>
    <w:p/>
    <w:p>
      <w:r>
        <w:rPr>
          <w:rFonts w:ascii="Malgun Gothic" w:hAnsi="Malgun Gothic" w:eastAsia="Malgun Gothic"/>
          <w:b/>
        </w:rPr>
        <w:t>[캡쳐 ②-2] fpu_test 파형 (QuestaSim, RVX debug_view)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RVX 사용법(Ch12)에 나온 절차. cmd에서: cd C:\rvx_lec_hw\platform\kmeans_fpu\sim_rtl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make fpu_test.debug_view  (QuestaSim GUI가 뜸, 수 분 소요)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i_platform + 펼치기 → i_test1 우클릭 → Add Wave → var_x/var_y/var_z(또는 rprdata) 선택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선택 신호 우클릭 → Radix → float32 → Zoom Full(f) 후 파형 캡쳐 (값 14.53/87.91/102.44…이면 정상)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※ debug_view 중 일시 오류 시 명령을 2~3회 재입력하면 진행됨(Ch12 안내).</w:t>
      </w:r>
    </w:p>
    <w:p/>
    <w:p>
      <w:pPr>
        <w:pStyle w:val="Heading2"/>
      </w:pPr>
      <w:r>
        <w:rPr>
          <w:rFonts w:ascii="Malgun Gothic" w:hAnsi="Malgun Gothic" w:eastAsia="Malgun Gothic"/>
          <w:color w:val="000000"/>
        </w:rPr>
        <w:t>2.5 검증 결과 — FPGA (Arty S7-50)</w:t>
      </w:r>
    </w:p>
    <w:p>
      <w:r>
        <w:rPr>
          <w:rFonts w:ascii="Malgun Gothic" w:hAnsi="Malgun Gothic" w:eastAsia="Malgun Gothic"/>
          <w:b w:val="0"/>
          <w:i w:val="0"/>
        </w:rPr>
        <w:t>보드 실측 UART(COM5, 115200). 저장본: rvx_generated/kmeans_fpu/fpga_uart/fpu_test.uart.log</w:t>
      </w:r>
    </w:p>
    <w:p>
      <w:pPr>
        <w:spacing w:after="80"/>
        <w:ind w:left="227"/>
      </w:pPr>
      <w:r>
        <w:rPr>
          <w:rFonts w:ascii="Consolas" w:hAnsi="Consolas" w:eastAsia="Consolas"/>
          <w:sz w:val="18"/>
        </w:rPr>
        <w:t>[EMU@FPGA]</w:t>
      </w:r>
      <w:r>
        <w:br/>
      </w:r>
      <w:r>
        <w:rPr>
          <w:rFonts w:ascii="Consolas" w:hAnsi="Consolas" w:eastAsia="Consolas"/>
          <w:sz w:val="18"/>
        </w:rPr>
        <w:t>x : 14.53</w:t>
      </w:r>
      <w:r>
        <w:br/>
      </w:r>
      <w:r>
        <w:rPr>
          <w:rFonts w:ascii="Consolas" w:hAnsi="Consolas" w:eastAsia="Consolas"/>
          <w:sz w:val="18"/>
        </w:rPr>
        <w:t>y : 87.91</w:t>
      </w:r>
      <w:r>
        <w:br/>
      </w:r>
      <w:r>
        <w:rPr>
          <w:rFonts w:ascii="Consolas" w:hAnsi="Consolas" w:eastAsia="Consolas"/>
          <w:sz w:val="18"/>
        </w:rPr>
        <w:t>z : 670.72</w:t>
      </w:r>
      <w:r>
        <w:br/>
      </w:r>
      <w:r>
        <w:rPr>
          <w:rFonts w:ascii="Consolas" w:hAnsi="Consolas" w:eastAsia="Consolas"/>
          <w:sz w:val="18"/>
        </w:rPr>
        <w:t>fadd : 102.44</w:t>
      </w:r>
      <w:r>
        <w:br/>
      </w:r>
      <w:r>
        <w:rPr>
          <w:rFonts w:ascii="Consolas" w:hAnsi="Consolas" w:eastAsia="Consolas"/>
          <w:sz w:val="18"/>
        </w:rPr>
        <w:t>fsub : -73.38</w:t>
      </w:r>
      <w:r>
        <w:br/>
      </w:r>
      <w:r>
        <w:rPr>
          <w:rFonts w:ascii="Consolas" w:hAnsi="Consolas" w:eastAsia="Consolas"/>
          <w:sz w:val="18"/>
        </w:rPr>
        <w:t>fmult : 1277.33</w:t>
      </w:r>
      <w:r>
        <w:br/>
      </w:r>
      <w:r>
        <w:rPr>
          <w:rFonts w:ascii="Consolas" w:hAnsi="Consolas" w:eastAsia="Consolas"/>
          <w:sz w:val="18"/>
        </w:rPr>
        <w:t>fdiv : 0.17</w:t>
      </w:r>
    </w:p>
    <w:p>
      <w:r>
        <w:rPr>
          <w:rFonts w:ascii="Malgun Gothic" w:hAnsi="Malgun Gothic" w:eastAsia="Malgun Gothic"/>
          <w:b/>
        </w:rPr>
        <w:t>[캡쳐 ③] fpu_test FPGA 실행결과 (PuTTY / UART)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비트스트림 플래시: cd C:\rvx_lec_hw\platform\kmeans_fpu\imp_arty-50_2026-06-21 후 make program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PuTTY 실행 → Serial / COM5 / 115200 연결 (또는 make printf)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다른 cmd에서 make fpu_test.run 실행 → PuTTY에 위 결과가 뜨면 캡쳐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(PuTTY 대신 fpu_test.uart.log 텍스트를 붙여도 됨)</w:t>
      </w:r>
    </w:p>
    <w:p/>
    <w:p>
      <w:r>
        <w:rPr>
          <w:rFonts w:ascii="Malgun Gothic" w:hAnsi="Malgun Gothic" w:eastAsia="Malgun Gothic"/>
          <w:b/>
        </w:rPr>
        <w:t>[캡쳐 ④] FPGA 보드 실물 사진 (본인 이름·학번 함께)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동작 중인 Arty S7-50 보드와 본인 이름·학번 메모(또는 PuTTY 화면)가 한 프레임에 나오도록 사진 1장 촬영.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(Step 3 [캡쳐 ⑧]과 동일 사진 사용 가능)</w:t>
      </w:r>
    </w:p>
    <w:p/>
    <w:p>
      <w:pPr>
        <w:pStyle w:val="Heading1"/>
      </w:pPr>
      <w:r>
        <w:rPr>
          <w:rFonts w:ascii="Malgun Gothic" w:hAnsi="Malgun Gothic" w:eastAsia="Malgun Gothic"/>
          <w:color w:val="000000"/>
        </w:rPr>
        <w:t>Step 3 — K-means clustering에 FPU IP 적용 (RTL Sim → FPGA)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3.1 목표</w:t>
      </w:r>
    </w:p>
    <w:p>
      <w:r>
        <w:rPr>
          <w:rFonts w:ascii="Malgun Gothic" w:hAnsi="Malgun Gothic" w:eastAsia="Malgun Gothic"/>
          <w:b w:val="0"/>
          <w:i w:val="0"/>
        </w:rPr>
        <w:t>K-means 응용의 소프트웨어 실수 연산을 설계한 FPU IP의 API로 대체하고, (1) 군집 결과가 소프트웨어 버전과 동일한지, (2) 가속 효과(total tick)를 확인한다.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3.2 FPU API (fpu_test.c 패턴 재사용)</w:t>
      </w:r>
    </w:p>
    <w:p>
      <w:r>
        <w:rPr>
          <w:rFonts w:ascii="Malgun Gothic" w:hAnsi="Malgun Gothic" w:eastAsia="Malgun Gothic"/>
          <w:b w:val="0"/>
          <w:i w:val="0"/>
        </w:rPr>
        <w:t>k_means_oled.c 상단에 헬퍼 추가: set_x/set_y/get_z, perform_fadd/fsub/fmult/fdiv, 그리고 한 번에 호출하는 fpu_add/fpu_sub/fpu_mult/fpu_div(a,b). (write 0xC=fadd, read 0xC=fsub, write 0x10=fmult, read 0x10=fdiv; 결과는 read 0x8=get_z)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3.3 대체한 실수 연산 4곳 (사칙연산 4종 모두 사용)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거리 계산 dis += sqr((float)data[i][l]-means[j][l]) → diff=fpu_sub, sq=fpu_mult(diff,diff), dis=fpu_add(dis,sq)  [fsub·fmult·fadd]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새 mean 누적 temp[group[i]][j] += (float)data[i][j] → fpu_add  [fadd]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평균 temp[i][j] /= count[i] → fpu_div(temp[i][j], (float)count[i])  [fdiv]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수렴 판정 ABS(temp[i][j]-means[i][j])의 뺄셈 → ABS(fpu_sub(temp[i][j], means[i][j]))  [fsub]</w:t>
      </w:r>
    </w:p>
    <w:p>
      <w:r>
        <w:rPr>
          <w:rFonts w:ascii="Malgun Gothic" w:hAnsi="Malgun Gothic" w:eastAsia="Malgun Gothic"/>
          <w:b w:val="0"/>
          <w:i w:val="0"/>
        </w:rPr>
        <w:t>또한 profiling_start/end("K-means clustering") 구간 뒤에 profiling_print()를 추가해 clustering 루프의 total tick을 출력.</w:t>
      </w:r>
    </w:p>
    <w:p>
      <w:pPr>
        <w:pStyle w:val="Heading2"/>
      </w:pPr>
      <w:r>
        <w:rPr>
          <w:rFonts w:ascii="Malgun Gothic" w:hAnsi="Malgun Gothic" w:eastAsia="Malgun Gothic"/>
          <w:color w:val="000000"/>
        </w:rPr>
        <w:t>3.4 결과 (1) — 군집 결과가 소프트웨어와 동일 (RTL Sim, num_data=5)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소프트웨어(float)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FPU IP 적용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means[0]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(76.50, 16.00)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(76.50, 16.00)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means[1]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(48.00, 39.00)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(48.00, 39.00)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means[2]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(50.00, 49.50)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(50.00, 49.50)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iteration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group 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 / 1 / 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 / 1 / 2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</w:rPr>
        <w:t>→ 완전히 동일 = IP가 올바르게 설계됨.</w:t>
      </w:r>
    </w:p>
    <w:p>
      <w:r>
        <w:rPr>
          <w:rFonts w:ascii="Malgun Gothic" w:hAnsi="Malgun Gothic" w:eastAsia="Malgun Gothic"/>
          <w:b/>
        </w:rPr>
        <w:t>[캡쳐 ⑤] RTL 시뮬 — 군집 결과 비교 (FPU vs 소프트웨어)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두 앱 src/main.c에서 #define full_printf 1, #define num_data 5 로 둔 뒤 cmd에서: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cd C:\rvx_lec_hw\platform\kmeans_fpu\sim_rtl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make k_means_oled   (FPU 버전)   /   make k_means_base   (소프트웨어 float 버전)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→ 각 출력의 means / iteration / # of group 이 동일한지 캡쳐.</w:t>
      </w:r>
    </w:p>
    <w:p/>
    <w:p>
      <w:pPr>
        <w:pStyle w:val="Heading2"/>
      </w:pPr>
      <w:r>
        <w:rPr>
          <w:rFonts w:ascii="Malgun Gothic" w:hAnsi="Malgun Gothic" w:eastAsia="Malgun Gothic"/>
          <w:color w:val="000000"/>
        </w:rPr>
        <w:t>3.5 결과 (2) — 가속 효과 (RTL Sim, num_data=5, full_printf=0)</w:t>
      </w:r>
    </w:p>
    <w:p>
      <w:r>
        <w:rPr>
          <w:rFonts w:ascii="Malgun Gothic" w:hAnsi="Malgun Gothic" w:eastAsia="Malgun Gothic"/>
          <w:b w:val="0"/>
          <w:i w:val="0"/>
        </w:rPr>
        <w:t>clustering 루프의 profiling tick (루프 내 printf 제외, 순수 연산):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total tick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time(ms)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소프트웨어 float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7057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7.06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FPU IP 적용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2880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2.88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</w:rPr>
        <w:t>→ 약 2.45배 가속 (가속 정도 자체는 평가 대상 아님).</w:t>
      </w:r>
    </w:p>
    <w:p>
      <w:r>
        <w:rPr>
          <w:rFonts w:ascii="Malgun Gothic" w:hAnsi="Malgun Gothic" w:eastAsia="Malgun Gothic"/>
          <w:b/>
        </w:rPr>
        <w:t>[캡쳐 ⑥] RTL 시뮬 — tick 비교 ([section] K-means clustering total tick)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두 앱 src/main.c에서 #define full_printf 0 으로 바꾼 뒤 위와 동일하게 make k_means_oled / make k_means_base 실행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→ 각 출력의 [section] K-means clustering / total tick (2880, 7057)을 캡쳐.</w:t>
      </w:r>
    </w:p>
    <w:p/>
    <w:p>
      <w:r>
        <w:rPr>
          <w:rFonts w:ascii="Malgun Gothic" w:hAnsi="Malgun Gothic" w:eastAsia="Malgun Gothic"/>
          <w:b/>
        </w:rPr>
        <w:t>[캡쳐 ⑥-2] (선택) k_means_oled 파형 (QuestaSim, RVX debug_view)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[캡쳐 ②-2]와 동일 절차로 make k_means_oled.debug_view 실행 후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i_test1의 var_x/var_y/var_z를 Add Wave → Radix float32 → Zoom Full(f)로 캡쳐.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(거리계산/평균에서 FPU 연산이 연속 호출되는 모습 확인 — 없어도 무방)</w:t>
      </w:r>
    </w:p>
    <w:p/>
    <w:p>
      <w:pPr>
        <w:pStyle w:val="Heading2"/>
      </w:pPr>
      <w:r>
        <w:rPr>
          <w:rFonts w:ascii="Malgun Gothic" w:hAnsi="Malgun Gothic" w:eastAsia="Malgun Gothic"/>
          <w:color w:val="000000"/>
        </w:rPr>
        <w:t>3.6 결과 (3) — FPGA 실측 (Arty S7-50, num_data=100)</w:t>
      </w:r>
    </w:p>
    <w:p>
      <w:r>
        <w:rPr>
          <w:rFonts w:ascii="Malgun Gothic" w:hAnsi="Malgun Gothic" w:eastAsia="Malgun Gothic"/>
          <w:b w:val="0"/>
          <w:i w:val="0"/>
        </w:rPr>
        <w:t>실데이터 100점에 대해 FPU IP로 군집화가 정상 동작, 3 iterations만에 수렴. 저장본: rvx_generated/kmeans_fpu/fpga_uart/k_means_oled.uart.log</w:t>
      </w:r>
    </w:p>
    <w:p>
      <w:pPr>
        <w:spacing w:after="80"/>
        <w:ind w:left="227"/>
      </w:pPr>
      <w:r>
        <w:rPr>
          <w:rFonts w:ascii="Consolas" w:hAnsi="Consolas" w:eastAsia="Consolas"/>
          <w:sz w:val="18"/>
        </w:rPr>
        <w:t>[EMU@FPGA]</w:t>
      </w:r>
      <w:r>
        <w:br/>
      </w:r>
      <w:r>
        <w:rPr>
          <w:rFonts w:ascii="Consolas" w:hAnsi="Consolas" w:eastAsia="Consolas"/>
          <w:sz w:val="18"/>
        </w:rPr>
        <w:t>iteration = 3</w:t>
      </w:r>
      <w:r>
        <w:br/>
      </w:r>
      <w:r>
        <w:rPr>
          <w:rFonts w:ascii="Consolas" w:hAnsi="Consolas" w:eastAsia="Consolas"/>
          <w:sz w:val="18"/>
        </w:rPr>
        <w:t>means[0] = (70.43, 18.23)</w:t>
      </w:r>
      <w:r>
        <w:br/>
      </w:r>
      <w:r>
        <w:rPr>
          <w:rFonts w:ascii="Consolas" w:hAnsi="Consolas" w:eastAsia="Consolas"/>
          <w:sz w:val="18"/>
        </w:rPr>
        <w:t>means[1] = (19.72, 35.90)</w:t>
      </w:r>
      <w:r>
        <w:br/>
      </w:r>
      <w:r>
        <w:rPr>
          <w:rFonts w:ascii="Consolas" w:hAnsi="Consolas" w:eastAsia="Consolas"/>
          <w:sz w:val="18"/>
        </w:rPr>
        <w:t>means[2] = (54.08, 49.14)</w:t>
      </w:r>
      <w:r>
        <w:br/>
      </w:r>
      <w:r>
        <w:rPr>
          <w:rFonts w:ascii="Consolas" w:hAnsi="Consolas" w:eastAsia="Consolas"/>
          <w:sz w:val="18"/>
        </w:rPr>
        <w:t>End of K-means clustering! iteration : 3</w:t>
      </w:r>
      <w:r>
        <w:br/>
      </w:r>
      <w:r>
        <w:rPr>
          <w:rFonts w:ascii="Consolas" w:hAnsi="Consolas" w:eastAsia="Consolas"/>
          <w:sz w:val="18"/>
        </w:rPr>
        <w:t># of group 0 data : 35</w:t>
      </w:r>
      <w:r>
        <w:br/>
      </w:r>
      <w:r>
        <w:rPr>
          <w:rFonts w:ascii="Consolas" w:hAnsi="Consolas" w:eastAsia="Consolas"/>
          <w:sz w:val="18"/>
        </w:rPr>
        <w:t># of group 1 data : 29</w:t>
      </w:r>
      <w:r>
        <w:br/>
      </w:r>
      <w:r>
        <w:rPr>
          <w:rFonts w:ascii="Consolas" w:hAnsi="Consolas" w:eastAsia="Consolas"/>
          <w:sz w:val="18"/>
        </w:rPr>
        <w:t># of group 2 data : 36</w:t>
      </w:r>
      <w:r>
        <w:br/>
      </w:r>
      <w:r>
        <w:rPr>
          <w:rFonts w:ascii="Consolas" w:hAnsi="Consolas" w:eastAsia="Consolas"/>
          <w:sz w:val="18"/>
        </w:rPr>
        <w:t>[section] K-means clustering  total tick 98389</w:t>
      </w:r>
    </w:p>
    <w:p>
      <w:r>
        <w:rPr>
          <w:rFonts w:ascii="Malgun Gothic" w:hAnsi="Malgun Gothic" w:eastAsia="Malgun Gothic"/>
          <w:b/>
        </w:rPr>
        <w:t>[캡쳐 ⑦] k_means_oled FPGA 실행결과 (PuTTY / UART)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(Step 2에서 플래시 안 했으면) imp 디렉터리에서 make program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PuTTY를 COM5/115200으로 연결 (또는 make printf)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make k_means_oled.run 실행 → PuTTY에 위 군집 결과가 뜨면 캡쳐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(PuTTY 대신 k_means_oled.uart.log 텍스트로 대체 가능)</w:t>
      </w:r>
    </w:p>
    <w:p/>
    <w:p>
      <w:r>
        <w:rPr>
          <w:rFonts w:ascii="Malgun Gothic" w:hAnsi="Malgun Gothic" w:eastAsia="Malgun Gothic"/>
          <w:b/>
        </w:rPr>
        <w:t>[캡쳐 ⑧] FPGA 보드 실물 사진 (본인 이름·학번 함께)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i/>
                <w:color w:val="888888"/>
                <w:sz w:val="18"/>
              </w:rPr>
              <w:t>(여기에 이미지/사진 삽입)</w:t>
            </w:r>
          </w:p>
        </w:tc>
      </w:tr>
    </w:tbl>
    <w:p>
      <w:r>
        <w:rPr>
          <w:rFonts w:ascii="Malgun Gothic" w:hAnsi="Malgun Gothic" w:eastAsia="Malgun Gothic"/>
          <w:b/>
        </w:rPr>
        <w:t>캡쳐 방법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[캡쳐 ④]와 동일 사진 사용 가능.</w:t>
      </w:r>
    </w:p>
    <w:p/>
    <w:p>
      <w:pPr>
        <w:pStyle w:val="Heading1"/>
      </w:pPr>
      <w:r>
        <w:rPr>
          <w:rFonts w:ascii="Malgun Gothic" w:hAnsi="Malgun Gothic" w:eastAsia="Malgun Gothic"/>
          <w:color w:val="000000"/>
        </w:rPr>
        <w:t>제출물 체크리스트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코드: submission/step1_code.zip, step2_code.zip, step3_code.zip (제출 전 [학번이름]stepN_코드.zip 으로 변경)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보고서: 본 문서에 [캡쳐 ①~⑧] 채워 제출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필수 직접 캡쳐: ① ② ⑤ ⑥ (콘솔), ③ ⑦ (UART), ④/⑧ (보드+이름·학번 사진)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